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D133" w14:textId="77777777" w:rsidR="006F07B5" w:rsidRDefault="00B1432D">
      <w:r>
        <w:t>KEMENTERIAN PERTANIAN &gt; BALAI PENGUJIAN STANDARDISASI INSTRUMEN LINGKUNGAN PERTANIAN (BPSILP) &gt;</w:t>
      </w:r>
    </w:p>
    <w:p w14:paraId="2A9E6E71" w14:textId="77777777" w:rsidR="006F07B5" w:rsidRDefault="00B1432D">
      <w:r>
        <w:t>FORMULIR PERMOHONAN SERTIFIKASI PRODUK (KLAUSUL 7.2) &gt;</w:t>
      </w:r>
    </w:p>
    <w:p w14:paraId="1AFFA185" w14:textId="77777777" w:rsidR="006F07B5" w:rsidRDefault="006F07B5"/>
    <w:p w14:paraId="5BE43532" w14:textId="77777777" w:rsidR="006F07B5" w:rsidRDefault="00B1432D">
      <w:r>
        <w:t xml:space="preserve">Yang bertanda tangan di bawah ini, saya selaku perwakilan dari perusahaan mengajukan </w:t>
      </w:r>
      <w:r>
        <w:t>permohonan sertifikasi dengan rincian sebagai berikut:</w:t>
      </w:r>
    </w:p>
    <w:p w14:paraId="5CD99CC0" w14:textId="77777777" w:rsidR="006F07B5" w:rsidRDefault="006F07B5"/>
    <w:p w14:paraId="235F4692" w14:textId="77777777" w:rsidR="006F07B5" w:rsidRDefault="00B1432D">
      <w:r>
        <w:t>Nama Penghubung: </w:t>
      </w:r>
    </w:p>
    <w:p w14:paraId="19231A32" w14:textId="77777777" w:rsidR="006F07B5" w:rsidRDefault="006F07B5"/>
    <w:p w14:paraId="72B0AAC1" w14:textId="77777777" w:rsidR="006F07B5" w:rsidRDefault="00B1432D">
      <w:r>
        <w:t>Nama Produk: benih</w:t>
      </w:r>
    </w:p>
    <w:p w14:paraId="7E93AFF6" w14:textId="77777777" w:rsidR="006F07B5" w:rsidRDefault="006F07B5"/>
    <w:p w14:paraId="02D26855" w14:textId="77777777" w:rsidR="006F07B5" w:rsidRDefault="00B1432D">
      <w:r>
        <w:t>Merek Produk: ${merek}</w:t>
      </w:r>
    </w:p>
    <w:p w14:paraId="5CF93103" w14:textId="77777777" w:rsidR="006F07B5" w:rsidRDefault="006F07B5"/>
    <w:p w14:paraId="5EDA1968" w14:textId="77777777" w:rsidR="006F07B5" w:rsidRDefault="00B1432D">
      <w:r>
        <w:t>Lokasi Lahan/Produksi: ${lokasi_produksi}</w:t>
      </w:r>
    </w:p>
    <w:p w14:paraId="700D890A" w14:textId="77777777" w:rsidR="006F07B5" w:rsidRDefault="006F07B5"/>
    <w:p w14:paraId="524F31CD" w14:textId="77777777" w:rsidR="006F07B5" w:rsidRDefault="00B1432D">
      <w:r>
        <w:t>Kapasitas Produksi per Tahun: ${kapasitas_produksi}</w:t>
      </w:r>
    </w:p>
    <w:sectPr w:rsidR="006F0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07B5"/>
    <w:rsid w:val="00AA1D8D"/>
    <w:rsid w:val="00B143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B3668B"/>
  <w14:defaultImageDpi w14:val="300"/>
  <w15:docId w15:val="{574B74C1-D0C9-42A5-BFEA-D52765C8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rakhabuana31@gmail.com</cp:lastModifiedBy>
  <cp:revision>2</cp:revision>
  <dcterms:created xsi:type="dcterms:W3CDTF">2026-05-13T07:46:00Z</dcterms:created>
  <dcterms:modified xsi:type="dcterms:W3CDTF">2026-05-13T07:46:00Z</dcterms:modified>
  <cp:category/>
</cp:coreProperties>
</file>